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30F0" w14:textId="77777777" w:rsidR="0099442F" w:rsidRDefault="00000000">
      <w:pPr>
        <w:pStyle w:val="Heading1"/>
      </w:pPr>
      <w:r>
        <w:t>DATA SCIENCE CAPSTONE PROJECT REPORT</w:t>
      </w:r>
    </w:p>
    <w:p w14:paraId="04874F6B" w14:textId="77777777" w:rsidR="0099442F" w:rsidRDefault="00000000">
      <w:pPr>
        <w:pStyle w:val="Heading2"/>
      </w:pPr>
      <w:r>
        <w:t>Product Performance Analysis and Predictive Modeling on Flipkart E-Commerce Data</w:t>
      </w:r>
    </w:p>
    <w:p w14:paraId="55FE6262" w14:textId="63432C58" w:rsidR="0099442F" w:rsidRDefault="00000000">
      <w:r>
        <w:t>Student Name: Hari</w:t>
      </w:r>
      <w:r w:rsidR="000E144C">
        <w:t xml:space="preserve"> haran G</w:t>
      </w:r>
    </w:p>
    <w:p w14:paraId="1B113161" w14:textId="3042DBF2" w:rsidR="0099442F" w:rsidRDefault="00000000">
      <w:r>
        <w:t>Department: Data Science</w:t>
      </w:r>
      <w:r w:rsidR="000E144C">
        <w:t xml:space="preserve"> Aug-2025</w:t>
      </w:r>
    </w:p>
    <w:p w14:paraId="7DA01FAA" w14:textId="77777777" w:rsidR="0099442F" w:rsidRDefault="00000000">
      <w:r>
        <w:t>Project Type: Capstone Project Report</w:t>
      </w:r>
    </w:p>
    <w:p w14:paraId="02EBBD44" w14:textId="77777777" w:rsidR="0099442F" w:rsidRDefault="00000000">
      <w:pPr>
        <w:pStyle w:val="Heading2"/>
      </w:pPr>
      <w:r>
        <w:t>ABSTRACT</w:t>
      </w:r>
    </w:p>
    <w:p w14:paraId="28C87A99" w14:textId="77777777" w:rsidR="0099442F" w:rsidRDefault="00000000">
      <w:r>
        <w:br/>
        <w:t xml:space="preserve">This project presents an end-to-end data science framework for analyzing e-commerce product data collected from Flipkart. </w:t>
      </w:r>
      <w:r>
        <w:br/>
        <w:t xml:space="preserve">The study includes data extraction through web scraping, data preprocessing, SQL database storage, exploratory data analysis, </w:t>
      </w:r>
      <w:r>
        <w:br/>
        <w:t xml:space="preserve">machine learning modeling, and hyperparameter optimization. The objective is to derive actionable business insights and build </w:t>
      </w:r>
      <w:r>
        <w:br/>
        <w:t xml:space="preserve">predictive models for product classification and performance analysis. The results demonstrate the effectiveness of machine </w:t>
      </w:r>
      <w:r>
        <w:br/>
        <w:t>learning techniques in identifying pricing trends, customer engagement behavior, and product segmentation.</w:t>
      </w:r>
      <w:r>
        <w:br/>
      </w:r>
    </w:p>
    <w:p w14:paraId="2E140F76" w14:textId="77777777" w:rsidR="0099442F" w:rsidRDefault="00000000">
      <w:pPr>
        <w:pStyle w:val="Heading2"/>
      </w:pPr>
      <w:r>
        <w:t>1. INTRODUCTION</w:t>
      </w:r>
    </w:p>
    <w:p w14:paraId="52A1DE1C" w14:textId="77777777" w:rsidR="0099442F" w:rsidRDefault="00000000">
      <w:r>
        <w:br/>
        <w:t xml:space="preserve">E-commerce platforms generate massive volumes of product-related data such as pricing, ratings, and customer reviews. </w:t>
      </w:r>
      <w:r>
        <w:br/>
        <w:t xml:space="preserve">However, this data is mostly unstructured and difficult to analyze manually. Data science methodologies provide tools </w:t>
      </w:r>
      <w:r>
        <w:br/>
        <w:t xml:space="preserve">to transform raw web data into structured datasets and predictive insights. This project focuses on developing a scalable </w:t>
      </w:r>
      <w:r>
        <w:br/>
        <w:t>pipeline for collecting, storing, analyzing, and predicting Flipkart product performance.</w:t>
      </w:r>
      <w:r>
        <w:br/>
      </w:r>
    </w:p>
    <w:p w14:paraId="26D2B383" w14:textId="77777777" w:rsidR="0099442F" w:rsidRDefault="00000000">
      <w:pPr>
        <w:pStyle w:val="Heading2"/>
      </w:pPr>
      <w:r>
        <w:t>2. PROBLEM STATEMENT</w:t>
      </w:r>
    </w:p>
    <w:p w14:paraId="7C3D6C2C" w14:textId="77777777" w:rsidR="0099442F" w:rsidRDefault="00000000">
      <w:r>
        <w:br/>
        <w:t>The challenges addressed in this project include:</w:t>
      </w:r>
      <w:r>
        <w:br/>
        <w:t>1. Product data is unstructured and scattered across multiple web pages.</w:t>
      </w:r>
      <w:r>
        <w:br/>
        <w:t>2. Manual data analysis is inefficient and prone to human errors.</w:t>
      </w:r>
      <w:r>
        <w:br/>
        <w:t>3. Lack of centralized relational database for structured analytics.</w:t>
      </w:r>
      <w:r>
        <w:br/>
        <w:t>4. Absence of predictive models to analyze product performance and pricing trends.</w:t>
      </w:r>
      <w:r>
        <w:br/>
      </w:r>
      <w:r>
        <w:lastRenderedPageBreak/>
        <w:t>5. Difficulty in identifying high-performing and low-performing products.</w:t>
      </w:r>
      <w:r>
        <w:br/>
      </w:r>
    </w:p>
    <w:p w14:paraId="5B6BCE0B" w14:textId="77777777" w:rsidR="0099442F" w:rsidRDefault="00000000">
      <w:pPr>
        <w:pStyle w:val="Heading2"/>
      </w:pPr>
      <w:r>
        <w:t>3. OBJECTIVES</w:t>
      </w:r>
    </w:p>
    <w:p w14:paraId="51CC51CA" w14:textId="77777777" w:rsidR="0099442F" w:rsidRDefault="00000000">
      <w:r>
        <w:br/>
        <w:t>1. Collect product data using Python web scraping techniques.</w:t>
      </w:r>
      <w:r>
        <w:br/>
        <w:t>2. Clean and preprocess raw data for analysis.</w:t>
      </w:r>
      <w:r>
        <w:br/>
        <w:t>3. Store structured data in a MySQL relational database.</w:t>
      </w:r>
      <w:r>
        <w:br/>
        <w:t>4. Perform exploratory data analysis to identify patterns and trends.</w:t>
      </w:r>
      <w:r>
        <w:br/>
        <w:t>5. Apply unsupervised learning for product segmentation.</w:t>
      </w:r>
      <w:r>
        <w:br/>
        <w:t>6. Apply supervised learning models for prediction and classification.</w:t>
      </w:r>
      <w:r>
        <w:br/>
        <w:t>7. Optimize models using hyperparameter tuning techniques.</w:t>
      </w:r>
      <w:r>
        <w:br/>
        <w:t>8. Generate business insights for decision-making.</w:t>
      </w:r>
      <w:r>
        <w:br/>
      </w:r>
    </w:p>
    <w:p w14:paraId="266A8B66" w14:textId="77777777" w:rsidR="0099442F" w:rsidRDefault="00000000">
      <w:pPr>
        <w:pStyle w:val="Heading2"/>
      </w:pPr>
      <w:r>
        <w:t>4. DATASET DESCRIPTION</w:t>
      </w:r>
    </w:p>
    <w:p w14:paraId="607299CD" w14:textId="77777777" w:rsidR="0099442F" w:rsidRDefault="00000000">
      <w:r>
        <w:br/>
        <w:t>The dataset was scraped from Flipkart and includes the following attributes:</w:t>
      </w:r>
      <w:r>
        <w:br/>
        <w:t>- Product Name</w:t>
      </w:r>
      <w:r>
        <w:br/>
        <w:t>- Price</w:t>
      </w:r>
      <w:r>
        <w:br/>
        <w:t>- Category</w:t>
      </w:r>
      <w:r>
        <w:br/>
        <w:t>- Rating</w:t>
      </w:r>
      <w:r>
        <w:br/>
        <w:t>- Number of Reviews</w:t>
      </w:r>
      <w:r>
        <w:br/>
        <w:t>The data was stored in CSV format and imported into a MySQL database for further analysis.</w:t>
      </w:r>
      <w:r>
        <w:br/>
      </w:r>
    </w:p>
    <w:p w14:paraId="27832DD5" w14:textId="77777777" w:rsidR="0099442F" w:rsidRDefault="00000000">
      <w:pPr>
        <w:pStyle w:val="Heading2"/>
      </w:pPr>
      <w:r>
        <w:t>5. SYSTEM ARCHITECTURE DIAGRAM</w:t>
      </w:r>
    </w:p>
    <w:p w14:paraId="6E820E7B" w14:textId="77777777" w:rsidR="0099442F" w:rsidRDefault="00000000">
      <w:r>
        <w:br/>
        <w:t>Data Science Pipeline Architecture:</w:t>
      </w:r>
      <w:r>
        <w:br/>
      </w:r>
      <w:r>
        <w:br/>
        <w:t>[ Flipkart Website ]</w:t>
      </w:r>
      <w:r>
        <w:br/>
        <w:t xml:space="preserve">          ↓</w:t>
      </w:r>
      <w:r>
        <w:br/>
        <w:t>[ Web Scraping using BeautifulSoup / Scrapy ]</w:t>
      </w:r>
      <w:r>
        <w:br/>
        <w:t xml:space="preserve">          ↓</w:t>
      </w:r>
      <w:r>
        <w:br/>
        <w:t>[ CSV Dataset Storage ]</w:t>
      </w:r>
      <w:r>
        <w:br/>
        <w:t xml:space="preserve">          ↓</w:t>
      </w:r>
      <w:r>
        <w:br/>
        <w:t>[ Data Cleaning &amp; Preprocessing using Pandas ]</w:t>
      </w:r>
      <w:r>
        <w:br/>
        <w:t xml:space="preserve">          ↓</w:t>
      </w:r>
      <w:r>
        <w:br/>
        <w:t>[ MySQL Database Storage using SQLAlchemy ]</w:t>
      </w:r>
      <w:r>
        <w:br/>
        <w:t xml:space="preserve">          ↓</w:t>
      </w:r>
      <w:r>
        <w:br/>
        <w:t>[ Exploratory Data Analysis (EDA) ]</w:t>
      </w:r>
      <w:r>
        <w:br/>
        <w:t xml:space="preserve">          ↓</w:t>
      </w:r>
      <w:r>
        <w:br/>
        <w:t>[ Machine Learning Models ]</w:t>
      </w:r>
      <w:r>
        <w:br/>
        <w:t xml:space="preserve">          ↓</w:t>
      </w:r>
      <w:r>
        <w:br/>
      </w:r>
      <w:r>
        <w:lastRenderedPageBreak/>
        <w:t>[ Model Evaluation &amp; Insights ]</w:t>
      </w:r>
      <w:r>
        <w:br/>
      </w:r>
    </w:p>
    <w:p w14:paraId="0E72772D" w14:textId="77777777" w:rsidR="0099442F" w:rsidRDefault="00000000">
      <w:pPr>
        <w:pStyle w:val="Heading2"/>
      </w:pPr>
      <w:r>
        <w:t>6. WEB SCRAPING IMPLEMENTATION</w:t>
      </w:r>
    </w:p>
    <w:p w14:paraId="5852C1CD" w14:textId="77777777" w:rsidR="0099442F" w:rsidRDefault="00000000">
      <w:r>
        <w:br/>
        <w:t>Python code used for extracting product information from Flipkart:</w:t>
      </w:r>
      <w:r>
        <w:br/>
      </w:r>
    </w:p>
    <w:p w14:paraId="79E1C81C" w14:textId="77777777" w:rsidR="0099442F" w:rsidRDefault="00000000">
      <w:r>
        <w:br/>
        <w:t>import requests</w:t>
      </w:r>
      <w:r>
        <w:br/>
        <w:t>from bs4 import BeautifulSoup</w:t>
      </w:r>
      <w:r>
        <w:br/>
      </w:r>
      <w:r>
        <w:br/>
        <w:t>url = "https://www.flipkart.com/search?q=laptops"</w:t>
      </w:r>
      <w:r>
        <w:br/>
        <w:t>response = requests.get(url)</w:t>
      </w:r>
      <w:r>
        <w:br/>
        <w:t>soup = BeautifulSoup(response.text, 'html.parser')</w:t>
      </w:r>
      <w:r>
        <w:br/>
      </w:r>
      <w:r>
        <w:br/>
        <w:t>products = soup.find_all('div', class_='_4rR01T')</w:t>
      </w:r>
      <w:r>
        <w:br/>
        <w:t>for product in products:</w:t>
      </w:r>
      <w:r>
        <w:br/>
        <w:t xml:space="preserve">    print(product.text)</w:t>
      </w:r>
      <w:r>
        <w:br/>
      </w:r>
    </w:p>
    <w:p w14:paraId="65C6D6ED" w14:textId="77777777" w:rsidR="0099442F" w:rsidRDefault="00000000">
      <w:pPr>
        <w:pStyle w:val="Heading2"/>
      </w:pPr>
      <w:r>
        <w:t>7. DATA CLEANING AND PREPROCESSING</w:t>
      </w:r>
    </w:p>
    <w:p w14:paraId="18302C93" w14:textId="77777777" w:rsidR="0099442F" w:rsidRDefault="00000000">
      <w:r>
        <w:br/>
        <w:t>Data preprocessing steps included removing duplicates, handling missing values, and converting data types.</w:t>
      </w:r>
      <w:r>
        <w:br/>
      </w:r>
    </w:p>
    <w:p w14:paraId="0B2ABB27" w14:textId="77777777" w:rsidR="0099442F" w:rsidRDefault="00000000">
      <w:r>
        <w:br/>
        <w:t>import pandas as pd</w:t>
      </w:r>
      <w:r>
        <w:br/>
      </w:r>
      <w:r>
        <w:br/>
        <w:t>df = pd.read_csv("flipkart_laptops.csv")</w:t>
      </w:r>
      <w:r>
        <w:br/>
        <w:t>df.drop_duplicates(inplace=True)</w:t>
      </w:r>
      <w:r>
        <w:br/>
        <w:t>df.fillna(0, inplace=True)</w:t>
      </w:r>
      <w:r>
        <w:br/>
        <w:t>df['Price'] = df['Price'].str.replace('₹','').astype(float)</w:t>
      </w:r>
      <w:r>
        <w:br/>
      </w:r>
    </w:p>
    <w:p w14:paraId="015A800B" w14:textId="77777777" w:rsidR="0099442F" w:rsidRDefault="00000000">
      <w:pPr>
        <w:pStyle w:val="Heading2"/>
      </w:pPr>
      <w:r>
        <w:t>8. EXPLORATORY DATA ANALYSIS (EDA)</w:t>
      </w:r>
    </w:p>
    <w:p w14:paraId="07EED44E" w14:textId="77777777" w:rsidR="0099442F" w:rsidRDefault="00000000">
      <w:r>
        <w:br/>
        <w:t>The following charts were generated for data analysis:</w:t>
      </w:r>
      <w:r>
        <w:br/>
        <w:t>1. Price Distribution Histogram</w:t>
      </w:r>
      <w:r>
        <w:br/>
        <w:t>2. Rating Distribution Bar Chart</w:t>
      </w:r>
      <w:r>
        <w:br/>
        <w:t>3. Category-wise Product Count</w:t>
      </w:r>
      <w:r>
        <w:br/>
      </w:r>
    </w:p>
    <w:p w14:paraId="7053718D" w14:textId="77777777" w:rsidR="0099442F" w:rsidRDefault="00000000">
      <w:r>
        <w:lastRenderedPageBreak/>
        <w:br/>
        <w:t>import matplotlib.pyplot as plt</w:t>
      </w:r>
      <w:r>
        <w:br/>
      </w:r>
      <w:r>
        <w:br/>
        <w:t>df['Price'].hist()</w:t>
      </w:r>
      <w:r>
        <w:br/>
        <w:t>plt.title("Price Distribution")</w:t>
      </w:r>
      <w:r>
        <w:br/>
        <w:t>plt.xlabel("Price")</w:t>
      </w:r>
      <w:r>
        <w:br/>
        <w:t>plt.ylabel("Frequency")</w:t>
      </w:r>
      <w:r>
        <w:br/>
        <w:t>plt.show()</w:t>
      </w:r>
      <w:r>
        <w:br/>
      </w:r>
    </w:p>
    <w:p w14:paraId="4C3822EC" w14:textId="77777777" w:rsidR="0099442F" w:rsidRDefault="00000000">
      <w:pPr>
        <w:pStyle w:val="Heading2"/>
      </w:pPr>
      <w:r>
        <w:t>9. UNSUPERVISED LEARNING (CLUSTERING)</w:t>
      </w:r>
    </w:p>
    <w:p w14:paraId="20A0A129" w14:textId="77777777" w:rsidR="0099442F" w:rsidRDefault="00000000">
      <w:r>
        <w:br/>
        <w:t>K-Means clustering was applied to group products into budget, mid-range, and premium segments based on price, rating, and reviews.</w:t>
      </w:r>
      <w:r>
        <w:br/>
      </w:r>
    </w:p>
    <w:p w14:paraId="4D536B2D" w14:textId="77777777" w:rsidR="0099442F" w:rsidRDefault="00000000">
      <w:r>
        <w:br/>
        <w:t>from sklearn.cluster import KMeans</w:t>
      </w:r>
      <w:r>
        <w:br/>
      </w:r>
      <w:r>
        <w:br/>
        <w:t>kmeans = KMeans(n_clusters=3)</w:t>
      </w:r>
      <w:r>
        <w:br/>
        <w:t>df['Cluster'] = kmeans.fit_predict(df[['Price','Rating','Reviews']])</w:t>
      </w:r>
      <w:r>
        <w:br/>
      </w:r>
    </w:p>
    <w:p w14:paraId="1443698D" w14:textId="77777777" w:rsidR="0099442F" w:rsidRDefault="00000000">
      <w:pPr>
        <w:pStyle w:val="Heading2"/>
      </w:pPr>
      <w:r>
        <w:t>10. SUPERVISED LEARNING (CLASSIFICATION)</w:t>
      </w:r>
    </w:p>
    <w:p w14:paraId="793515A5" w14:textId="77777777" w:rsidR="0099442F" w:rsidRDefault="00000000">
      <w:r>
        <w:br/>
        <w:t>The following classification models were implemented:</w:t>
      </w:r>
      <w:r>
        <w:br/>
        <w:t>- Logistic Regression</w:t>
      </w:r>
      <w:r>
        <w:br/>
        <w:t>- Random Forest</w:t>
      </w:r>
      <w:r>
        <w:br/>
        <w:t>- Support Vector Machine (SVM)</w:t>
      </w:r>
      <w:r>
        <w:br/>
      </w:r>
    </w:p>
    <w:p w14:paraId="048C4977" w14:textId="77777777" w:rsidR="0099442F" w:rsidRDefault="00000000">
      <w:r>
        <w:br/>
        <w:t>from sklearn.ensemble import RandomForestClassifier</w:t>
      </w:r>
      <w:r>
        <w:br/>
      </w:r>
      <w:r>
        <w:br/>
        <w:t>model = RandomForestClassifier()</w:t>
      </w:r>
      <w:r>
        <w:br/>
        <w:t>model.fit(X_train, y_train)</w:t>
      </w:r>
      <w:r>
        <w:br/>
      </w:r>
    </w:p>
    <w:p w14:paraId="14EB0AB6" w14:textId="77777777" w:rsidR="0099442F" w:rsidRDefault="00000000">
      <w:pPr>
        <w:pStyle w:val="Heading2"/>
      </w:pPr>
      <w:r>
        <w:t>11. HYPERPARAMETER TUNING</w:t>
      </w:r>
    </w:p>
    <w:p w14:paraId="1806AF9A" w14:textId="77777777" w:rsidR="0099442F" w:rsidRDefault="00000000">
      <w:r>
        <w:br/>
        <w:t>Grid Search Cross Validation was used to optimize Random Forest model parameters.</w:t>
      </w:r>
      <w:r>
        <w:br/>
      </w:r>
    </w:p>
    <w:p w14:paraId="538B655C" w14:textId="77777777" w:rsidR="0099442F" w:rsidRDefault="00000000">
      <w:r>
        <w:br/>
        <w:t>from sklearn.model_selection import GridSearchCV</w:t>
      </w:r>
      <w:r>
        <w:br/>
      </w:r>
      <w:r>
        <w:lastRenderedPageBreak/>
        <w:br/>
        <w:t>param_grid = {'n_estimators':[100,200],'max_depth':[10,20]}</w:t>
      </w:r>
      <w:r>
        <w:br/>
        <w:t>grid = GridSearchCV(model, param_grid, cv=3)</w:t>
      </w:r>
      <w:r>
        <w:br/>
        <w:t>grid.fit(X_train, y_train)</w:t>
      </w:r>
      <w:r>
        <w:br/>
      </w:r>
    </w:p>
    <w:p w14:paraId="25BC6007" w14:textId="77777777" w:rsidR="0099442F" w:rsidRDefault="00000000">
      <w:pPr>
        <w:pStyle w:val="Heading2"/>
      </w:pPr>
      <w:r>
        <w:t>12. RESULTS AND DISCUSSION</w:t>
      </w:r>
    </w:p>
    <w:p w14:paraId="46BCABB5" w14:textId="77777777" w:rsidR="0099442F" w:rsidRDefault="00000000">
      <w:r>
        <w:br/>
        <w:t xml:space="preserve">The analysis showed that most products fall in low and mid-price categories. Premium products represent niche markets. </w:t>
      </w:r>
      <w:r>
        <w:br/>
        <w:t>Machine learning models achieved high classification accuracy after hyperparameter tuning.</w:t>
      </w:r>
      <w:r>
        <w:br/>
      </w:r>
    </w:p>
    <w:p w14:paraId="4F141D50" w14:textId="77777777" w:rsidR="0099442F" w:rsidRDefault="00000000">
      <w:pPr>
        <w:pStyle w:val="Heading2"/>
      </w:pPr>
      <w:r>
        <w:t>13. CONCLUSION</w:t>
      </w:r>
    </w:p>
    <w:p w14:paraId="51B568BE" w14:textId="77777777" w:rsidR="0099442F" w:rsidRDefault="00000000">
      <w:r>
        <w:br/>
        <w:t xml:space="preserve">This project demonstrates a complete data science pipeline for e-commerce analytics. The methodology and results provide </w:t>
      </w:r>
      <w:r>
        <w:br/>
        <w:t>actionable insights for pricing strategies, product classification, and business decision-making.</w:t>
      </w:r>
      <w:r>
        <w:br/>
      </w:r>
    </w:p>
    <w:p w14:paraId="37802355" w14:textId="77777777" w:rsidR="0099442F" w:rsidRDefault="00000000">
      <w:pPr>
        <w:pStyle w:val="Heading2"/>
      </w:pPr>
      <w:r>
        <w:t>14. TOOLS AND TECHNOLOGIES</w:t>
      </w:r>
    </w:p>
    <w:p w14:paraId="49D83358" w14:textId="77777777" w:rsidR="0099442F" w:rsidRDefault="00000000">
      <w:r>
        <w:br/>
        <w:t>Python, Pandas, NumPy, Matplotlib, Scikit-learn, MySQL, SQLAlchemy, BeautifulSoup, Jupyter Notebook</w:t>
      </w:r>
      <w:r>
        <w:br/>
      </w:r>
    </w:p>
    <w:p w14:paraId="06368B0B" w14:textId="77777777" w:rsidR="0099442F" w:rsidRDefault="00000000">
      <w:pPr>
        <w:pStyle w:val="Heading2"/>
      </w:pPr>
      <w:r>
        <w:t>15. REFERENCES</w:t>
      </w:r>
    </w:p>
    <w:p w14:paraId="7580D0D4" w14:textId="77777777" w:rsidR="0099442F" w:rsidRDefault="00000000">
      <w:r>
        <w:br/>
        <w:t>1. Flipkart E-Commerce Website</w:t>
      </w:r>
      <w:r>
        <w:br/>
        <w:t>2. Scikit-learn Official Documentation</w:t>
      </w:r>
      <w:r>
        <w:br/>
        <w:t>3. Python Official Documentation</w:t>
      </w:r>
      <w:r>
        <w:br/>
        <w:t>4. Data Science and Machine Learning Textbooks</w:t>
      </w:r>
      <w:r>
        <w:br/>
      </w:r>
    </w:p>
    <w:p w14:paraId="69D838D1" w14:textId="77777777" w:rsidR="0099442F" w:rsidRDefault="00000000">
      <w:pPr>
        <w:pStyle w:val="Heading2"/>
      </w:pPr>
      <w:r>
        <w:t>SYSTEM FLOWCHART DIAGRAM</w:t>
      </w:r>
    </w:p>
    <w:p w14:paraId="2708A808" w14:textId="77777777" w:rsidR="0099442F" w:rsidRDefault="00000000">
      <w:r>
        <w:t>The following flowchart represents the data science pipeline workflow.</w:t>
      </w:r>
    </w:p>
    <w:p w14:paraId="12230949" w14:textId="77777777" w:rsidR="0099442F" w:rsidRDefault="00000000">
      <w:pPr>
        <w:pStyle w:val="Heading2"/>
      </w:pPr>
      <w:r>
        <w:t>RESULTS VISUALIZATION CHARTS</w:t>
      </w:r>
    </w:p>
    <w:p w14:paraId="6527E8D8" w14:textId="77777777" w:rsidR="0099442F" w:rsidRDefault="00000000">
      <w:r>
        <w:t>Figure 1: Price Distribution Chart</w:t>
      </w:r>
    </w:p>
    <w:p w14:paraId="471C9091" w14:textId="77777777" w:rsidR="0099442F" w:rsidRDefault="00000000">
      <w:r>
        <w:rPr>
          <w:noProof/>
        </w:rPr>
        <w:lastRenderedPageBreak/>
        <w:drawing>
          <wp:inline distT="0" distB="0" distL="0" distR="0" wp14:anchorId="6CF4F966" wp14:editId="0D10BF9C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EC4F" w14:textId="77777777" w:rsidR="0099442F" w:rsidRDefault="00000000">
      <w:r>
        <w:t>Figure 2: Rating Distribution Chart</w:t>
      </w:r>
    </w:p>
    <w:p w14:paraId="7590602C" w14:textId="77777777" w:rsidR="0099442F" w:rsidRDefault="00000000">
      <w:r>
        <w:rPr>
          <w:noProof/>
        </w:rPr>
        <w:drawing>
          <wp:inline distT="0" distB="0" distL="0" distR="0" wp14:anchorId="56937965" wp14:editId="72A4FA98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7125" w14:textId="77777777" w:rsidR="0099442F" w:rsidRDefault="00000000">
      <w:r>
        <w:t>Figure 3: Product Clustering Scatter Plot</w:t>
      </w:r>
    </w:p>
    <w:p w14:paraId="5DEF6757" w14:textId="77777777" w:rsidR="0099442F" w:rsidRDefault="00000000">
      <w:r>
        <w:rPr>
          <w:noProof/>
        </w:rPr>
        <w:lastRenderedPageBreak/>
        <w:drawing>
          <wp:inline distT="0" distB="0" distL="0" distR="0" wp14:anchorId="3E2E906E" wp14:editId="1B67A581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ing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58B6" w14:textId="77777777" w:rsidR="0099442F" w:rsidRDefault="00000000">
      <w:r>
        <w:t>Figure 4: Confusion Matrix for Model Evaluation</w:t>
      </w:r>
    </w:p>
    <w:p w14:paraId="25C40B5F" w14:textId="77777777" w:rsidR="0099442F" w:rsidRDefault="00000000">
      <w:r>
        <w:rPr>
          <w:noProof/>
        </w:rPr>
        <w:drawing>
          <wp:inline distT="0" distB="0" distL="0" distR="0" wp14:anchorId="7244FBA9" wp14:editId="5B776C44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149563">
    <w:abstractNumId w:val="8"/>
  </w:num>
  <w:num w:numId="2" w16cid:durableId="1663504390">
    <w:abstractNumId w:val="6"/>
  </w:num>
  <w:num w:numId="3" w16cid:durableId="1777167689">
    <w:abstractNumId w:val="5"/>
  </w:num>
  <w:num w:numId="4" w16cid:durableId="1218202777">
    <w:abstractNumId w:val="4"/>
  </w:num>
  <w:num w:numId="5" w16cid:durableId="1669939919">
    <w:abstractNumId w:val="7"/>
  </w:num>
  <w:num w:numId="6" w16cid:durableId="757093238">
    <w:abstractNumId w:val="3"/>
  </w:num>
  <w:num w:numId="7" w16cid:durableId="2014451624">
    <w:abstractNumId w:val="2"/>
  </w:num>
  <w:num w:numId="8" w16cid:durableId="74254802">
    <w:abstractNumId w:val="1"/>
  </w:num>
  <w:num w:numId="9" w16cid:durableId="125612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44C"/>
    <w:rsid w:val="0015074B"/>
    <w:rsid w:val="0029639D"/>
    <w:rsid w:val="00326F90"/>
    <w:rsid w:val="0035572E"/>
    <w:rsid w:val="0083222A"/>
    <w:rsid w:val="009944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318ED"/>
  <w14:defaultImageDpi w14:val="300"/>
  <w15:docId w15:val="{78C360A2-9C54-104E-A135-D26B9473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haran</cp:lastModifiedBy>
  <cp:revision>2</cp:revision>
  <dcterms:created xsi:type="dcterms:W3CDTF">2026-01-24T07:08:00Z</dcterms:created>
  <dcterms:modified xsi:type="dcterms:W3CDTF">2026-01-24T07:08:00Z</dcterms:modified>
  <cp:category/>
</cp:coreProperties>
</file>